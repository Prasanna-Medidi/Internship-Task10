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EB5107" w14:textId="3A8B5B87" w:rsidR="00167153" w:rsidRDefault="00F27D5F" w:rsidP="00F27D5F">
      <w:pPr>
        <w:pStyle w:val="NoSpacing"/>
        <w:rPr>
          <w:b/>
          <w:bCs/>
        </w:rPr>
      </w:pPr>
      <w:r>
        <w:rPr>
          <w:b/>
          <w:bCs/>
        </w:rPr>
        <w:t xml:space="preserve">   </w:t>
      </w:r>
    </w:p>
    <w:p w14:paraId="65666897" w14:textId="61D63120" w:rsidR="00167153" w:rsidRDefault="00F27D5F" w:rsidP="00F27D5F">
      <w:pPr>
        <w:pStyle w:val="NoSpacing"/>
        <w:rPr>
          <w:b/>
          <w:bCs/>
          <w:color w:val="4F81BD" w:themeColor="accent1"/>
          <w:sz w:val="28"/>
          <w:szCs w:val="28"/>
        </w:rPr>
      </w:pPr>
      <w:r>
        <w:rPr>
          <w:b/>
          <w:bCs/>
        </w:rPr>
        <w:t xml:space="preserve">   </w:t>
      </w:r>
      <w:r w:rsidR="00167153">
        <w:rPr>
          <w:b/>
          <w:bCs/>
        </w:rPr>
        <w:t xml:space="preserve">                                                           </w:t>
      </w:r>
      <w:r w:rsidRPr="00F27D5F">
        <w:rPr>
          <w:b/>
          <w:bCs/>
          <w:sz w:val="36"/>
          <w:szCs w:val="36"/>
        </w:rPr>
        <w:t xml:space="preserve">INTERN </w:t>
      </w:r>
      <w:r w:rsidR="00000000" w:rsidRPr="00F27D5F">
        <w:rPr>
          <w:b/>
          <w:bCs/>
          <w:sz w:val="36"/>
          <w:szCs w:val="36"/>
        </w:rPr>
        <w:t>TASK REPORT</w:t>
      </w:r>
      <w:r w:rsidR="00000000" w:rsidRPr="00F27D5F">
        <w:rPr>
          <w:sz w:val="36"/>
          <w:szCs w:val="36"/>
        </w:rPr>
        <w:br/>
      </w:r>
    </w:p>
    <w:p w14:paraId="08711E9F" w14:textId="0F986BA6" w:rsidR="00F27D5F" w:rsidRDefault="00F27D5F" w:rsidP="00F27D5F">
      <w:pPr>
        <w:pStyle w:val="NoSpacing"/>
      </w:pPr>
      <w:r w:rsidRPr="00F27D5F">
        <w:rPr>
          <w:b/>
          <w:bCs/>
          <w:color w:val="4F81BD" w:themeColor="accent1"/>
          <w:sz w:val="28"/>
          <w:szCs w:val="28"/>
        </w:rPr>
        <w:t>Title Page</w:t>
      </w:r>
    </w:p>
    <w:p w14:paraId="68A676FA" w14:textId="77777777" w:rsidR="00F27D5F" w:rsidRPr="00F27D5F" w:rsidRDefault="00000000" w:rsidP="00F27D5F">
      <w:pPr>
        <w:pStyle w:val="NoSpacing"/>
        <w:rPr>
          <w:sz w:val="24"/>
          <w:szCs w:val="24"/>
        </w:rPr>
      </w:pPr>
      <w:r>
        <w:br/>
      </w:r>
      <w:r w:rsidRPr="00F27D5F">
        <w:rPr>
          <w:sz w:val="24"/>
          <w:szCs w:val="24"/>
        </w:rPr>
        <w:t>Title: GPT Question Engine Integration (Task 10)</w:t>
      </w:r>
    </w:p>
    <w:p w14:paraId="127928E4" w14:textId="77777777" w:rsidR="00F27D5F" w:rsidRPr="00F27D5F" w:rsidRDefault="00000000" w:rsidP="00F27D5F">
      <w:pPr>
        <w:pStyle w:val="NoSpacing"/>
        <w:rPr>
          <w:sz w:val="24"/>
          <w:szCs w:val="24"/>
        </w:rPr>
      </w:pPr>
      <w:r w:rsidRPr="00F27D5F">
        <w:rPr>
          <w:sz w:val="24"/>
          <w:szCs w:val="24"/>
        </w:rPr>
        <w:br/>
        <w:t>Intern Name: M Lakshmi Prasanna</w:t>
      </w:r>
    </w:p>
    <w:p w14:paraId="076C64C3" w14:textId="552F4BBB" w:rsidR="00F27D5F" w:rsidRDefault="00000000" w:rsidP="00F27D5F">
      <w:pPr>
        <w:pStyle w:val="NoSpacing"/>
        <w:rPr>
          <w:sz w:val="24"/>
          <w:szCs w:val="24"/>
        </w:rPr>
      </w:pPr>
      <w:r w:rsidRPr="00F27D5F">
        <w:rPr>
          <w:sz w:val="24"/>
          <w:szCs w:val="24"/>
        </w:rPr>
        <w:br/>
        <w:t>Supervisor: Abdulqadar</w:t>
      </w:r>
    </w:p>
    <w:p w14:paraId="3D81BB93" w14:textId="77777777" w:rsidR="00F27D5F" w:rsidRPr="00F27D5F" w:rsidRDefault="00F27D5F" w:rsidP="00F27D5F">
      <w:pPr>
        <w:pStyle w:val="NoSpacing"/>
        <w:rPr>
          <w:sz w:val="24"/>
          <w:szCs w:val="24"/>
        </w:rPr>
      </w:pPr>
    </w:p>
    <w:p w14:paraId="4739A032" w14:textId="00F98719" w:rsidR="00F27D5F" w:rsidRDefault="00F27D5F" w:rsidP="00F27D5F">
      <w:pPr>
        <w:pStyle w:val="NoSpacing"/>
        <w:rPr>
          <w:sz w:val="24"/>
          <w:szCs w:val="24"/>
        </w:rPr>
      </w:pPr>
      <w:r w:rsidRPr="00F27D5F">
        <w:rPr>
          <w:sz w:val="24"/>
          <w:szCs w:val="24"/>
        </w:rPr>
        <w:t>Team Lead: VASUDHA TAYADE</w:t>
      </w:r>
    </w:p>
    <w:p w14:paraId="3B29AB29" w14:textId="77777777" w:rsidR="00F27D5F" w:rsidRPr="00F27D5F" w:rsidRDefault="00F27D5F" w:rsidP="00F27D5F">
      <w:pPr>
        <w:pStyle w:val="NoSpacing"/>
        <w:rPr>
          <w:sz w:val="24"/>
          <w:szCs w:val="24"/>
        </w:rPr>
      </w:pPr>
    </w:p>
    <w:p w14:paraId="0F773E70" w14:textId="77777777" w:rsidR="00F27D5F" w:rsidRDefault="00F27D5F" w:rsidP="00F27D5F">
      <w:pPr>
        <w:pStyle w:val="NoSpacing"/>
        <w:rPr>
          <w:sz w:val="24"/>
          <w:szCs w:val="24"/>
        </w:rPr>
      </w:pPr>
      <w:r w:rsidRPr="00F27D5F">
        <w:rPr>
          <w:sz w:val="24"/>
          <w:szCs w:val="24"/>
        </w:rPr>
        <w:t>Captain: Ashraf</w:t>
      </w:r>
    </w:p>
    <w:p w14:paraId="425F97ED" w14:textId="77777777" w:rsidR="00F27D5F" w:rsidRDefault="00000000" w:rsidP="00F27D5F">
      <w:pPr>
        <w:pStyle w:val="NoSpacing"/>
        <w:rPr>
          <w:sz w:val="24"/>
          <w:szCs w:val="24"/>
        </w:rPr>
      </w:pPr>
      <w:r w:rsidRPr="00F27D5F">
        <w:rPr>
          <w:sz w:val="24"/>
          <w:szCs w:val="24"/>
        </w:rPr>
        <w:br/>
        <w:t>Team Members: NA</w:t>
      </w:r>
    </w:p>
    <w:p w14:paraId="761C97BD" w14:textId="708BE867" w:rsidR="00F80F1F" w:rsidRPr="00F27D5F" w:rsidRDefault="00000000" w:rsidP="00F27D5F">
      <w:pPr>
        <w:pStyle w:val="NoSpacing"/>
        <w:rPr>
          <w:sz w:val="24"/>
          <w:szCs w:val="24"/>
        </w:rPr>
      </w:pPr>
      <w:r w:rsidRPr="00F27D5F">
        <w:rPr>
          <w:sz w:val="24"/>
          <w:szCs w:val="24"/>
        </w:rPr>
        <w:br/>
      </w:r>
      <w:r w:rsidR="00F27D5F" w:rsidRPr="00F27D5F">
        <w:rPr>
          <w:sz w:val="24"/>
          <w:szCs w:val="24"/>
        </w:rPr>
        <w:t>Your Role in Team: Designed and integrated the GPT Question Engine workflow, implemented question generation logic, response handling, and prepared the integration report.</w:t>
      </w:r>
      <w:r w:rsidRPr="00F27D5F">
        <w:rPr>
          <w:sz w:val="24"/>
          <w:szCs w:val="24"/>
        </w:rPr>
        <w:br/>
      </w:r>
    </w:p>
    <w:p w14:paraId="41F62579" w14:textId="77777777" w:rsidR="00F80F1F" w:rsidRPr="00F27D5F" w:rsidRDefault="00000000">
      <w:pPr>
        <w:pStyle w:val="Heading1"/>
        <w:rPr>
          <w:sz w:val="32"/>
          <w:szCs w:val="32"/>
        </w:rPr>
      </w:pPr>
      <w:r w:rsidRPr="00F27D5F">
        <w:rPr>
          <w:sz w:val="32"/>
          <w:szCs w:val="32"/>
        </w:rPr>
        <w:t>Executive Summary</w:t>
      </w:r>
    </w:p>
    <w:p w14:paraId="1B085785" w14:textId="77777777" w:rsidR="00F80F1F" w:rsidRPr="00F27D5F" w:rsidRDefault="00000000">
      <w:pPr>
        <w:rPr>
          <w:sz w:val="24"/>
          <w:szCs w:val="24"/>
        </w:rPr>
      </w:pPr>
      <w:r w:rsidRPr="00F27D5F">
        <w:rPr>
          <w:sz w:val="24"/>
          <w:szCs w:val="24"/>
        </w:rPr>
        <w:t>This task focuses on integrating a GPT-based Question Generation Engine into the orchestration workflow. The module generates interview questions dynamically based on a given topic and returns them through a structured workflow.</w:t>
      </w:r>
    </w:p>
    <w:p w14:paraId="2A124483" w14:textId="77777777" w:rsidR="00F80F1F" w:rsidRPr="00F27D5F" w:rsidRDefault="00000000">
      <w:pPr>
        <w:pStyle w:val="Heading1"/>
        <w:rPr>
          <w:sz w:val="32"/>
          <w:szCs w:val="32"/>
        </w:rPr>
      </w:pPr>
      <w:r w:rsidRPr="00F27D5F">
        <w:rPr>
          <w:sz w:val="32"/>
          <w:szCs w:val="32"/>
        </w:rPr>
        <w:t>Task Overview</w:t>
      </w:r>
    </w:p>
    <w:p w14:paraId="19DB1C1A" w14:textId="77777777" w:rsidR="00F80F1F" w:rsidRPr="00F27D5F" w:rsidRDefault="00000000">
      <w:pPr>
        <w:rPr>
          <w:sz w:val="24"/>
          <w:szCs w:val="24"/>
        </w:rPr>
      </w:pPr>
      <w:r w:rsidRPr="00F27D5F">
        <w:rPr>
          <w:sz w:val="24"/>
          <w:szCs w:val="24"/>
        </w:rPr>
        <w:t>Objective: Integrate the GPT Question Engine with the orchestration layer for automated question generation and response handling.</w:t>
      </w:r>
    </w:p>
    <w:p w14:paraId="05D1C201" w14:textId="77777777" w:rsidR="00F80F1F" w:rsidRPr="00F27D5F" w:rsidRDefault="00000000">
      <w:pPr>
        <w:pStyle w:val="Heading1"/>
        <w:rPr>
          <w:sz w:val="32"/>
          <w:szCs w:val="32"/>
        </w:rPr>
      </w:pPr>
      <w:r w:rsidRPr="00F27D5F">
        <w:rPr>
          <w:sz w:val="32"/>
          <w:szCs w:val="32"/>
        </w:rPr>
        <w:t>Technologies Used</w:t>
      </w:r>
    </w:p>
    <w:p w14:paraId="5B0C4873" w14:textId="77777777" w:rsidR="00F80F1F" w:rsidRPr="00F27D5F" w:rsidRDefault="00000000">
      <w:pPr>
        <w:rPr>
          <w:sz w:val="24"/>
          <w:szCs w:val="24"/>
        </w:rPr>
      </w:pPr>
      <w:r w:rsidRPr="00F27D5F">
        <w:rPr>
          <w:sz w:val="24"/>
          <w:szCs w:val="24"/>
        </w:rPr>
        <w:t>Python, GPT Question Generation Concepts, Orchestration Workflow Design, OOP Concepts, Modular Design.</w:t>
      </w:r>
    </w:p>
    <w:p w14:paraId="01444470" w14:textId="77777777" w:rsidR="00F80F1F" w:rsidRPr="00F27D5F" w:rsidRDefault="00000000">
      <w:pPr>
        <w:pStyle w:val="Heading1"/>
        <w:rPr>
          <w:sz w:val="32"/>
          <w:szCs w:val="32"/>
        </w:rPr>
      </w:pPr>
      <w:r w:rsidRPr="00F27D5F">
        <w:rPr>
          <w:sz w:val="32"/>
          <w:szCs w:val="32"/>
        </w:rPr>
        <w:t>Implementation Details</w:t>
      </w:r>
    </w:p>
    <w:p w14:paraId="33023C4E" w14:textId="77777777" w:rsidR="00F80F1F" w:rsidRPr="00F27D5F" w:rsidRDefault="00000000">
      <w:pPr>
        <w:rPr>
          <w:sz w:val="24"/>
          <w:szCs w:val="24"/>
        </w:rPr>
      </w:pPr>
      <w:r w:rsidRPr="00F27D5F">
        <w:rPr>
          <w:sz w:val="24"/>
          <w:szCs w:val="24"/>
        </w:rPr>
        <w:t>Workflow: User Input → Orchestration Layer → GPT Question Engine → Response Handler → Generated Question.</w:t>
      </w:r>
      <w:r w:rsidRPr="00F27D5F">
        <w:rPr>
          <w:sz w:val="24"/>
          <w:szCs w:val="24"/>
        </w:rPr>
        <w:br/>
      </w:r>
      <w:r w:rsidRPr="00F27D5F">
        <w:rPr>
          <w:sz w:val="24"/>
          <w:szCs w:val="24"/>
        </w:rPr>
        <w:lastRenderedPageBreak/>
        <w:br/>
        <w:t>Sample Logic:</w:t>
      </w:r>
      <w:r w:rsidRPr="00F27D5F">
        <w:rPr>
          <w:sz w:val="24"/>
          <w:szCs w:val="24"/>
        </w:rPr>
        <w:br/>
        <w:t>class QuestionEngine:</w:t>
      </w:r>
      <w:r w:rsidRPr="00F27D5F">
        <w:rPr>
          <w:sz w:val="24"/>
          <w:szCs w:val="24"/>
        </w:rPr>
        <w:br/>
        <w:t xml:space="preserve">    def generate_question(self, topic):</w:t>
      </w:r>
      <w:r w:rsidRPr="00F27D5F">
        <w:rPr>
          <w:sz w:val="24"/>
          <w:szCs w:val="24"/>
        </w:rPr>
        <w:br/>
        <w:t xml:space="preserve">        return f'What is {topic}?'</w:t>
      </w:r>
    </w:p>
    <w:p w14:paraId="77D037FA" w14:textId="77777777" w:rsidR="00F80F1F" w:rsidRPr="00F27D5F" w:rsidRDefault="00000000">
      <w:pPr>
        <w:pStyle w:val="Heading1"/>
        <w:rPr>
          <w:sz w:val="32"/>
          <w:szCs w:val="32"/>
        </w:rPr>
      </w:pPr>
      <w:r w:rsidRPr="00F27D5F">
        <w:rPr>
          <w:sz w:val="32"/>
          <w:szCs w:val="32"/>
        </w:rPr>
        <w:t>Testing &amp; Validation</w:t>
      </w:r>
    </w:p>
    <w:p w14:paraId="0A006DA5" w14:textId="77777777" w:rsidR="00F80F1F" w:rsidRPr="00F27D5F" w:rsidRDefault="00000000">
      <w:pPr>
        <w:rPr>
          <w:sz w:val="24"/>
          <w:szCs w:val="24"/>
        </w:rPr>
      </w:pPr>
      <w:r w:rsidRPr="00F27D5F">
        <w:rPr>
          <w:sz w:val="24"/>
          <w:szCs w:val="24"/>
        </w:rPr>
        <w:t>Performed workflow validation, integration testing, response verification, and error handling checks.</w:t>
      </w:r>
    </w:p>
    <w:p w14:paraId="4D7AF987" w14:textId="77777777" w:rsidR="00F80F1F" w:rsidRPr="00F27D5F" w:rsidRDefault="00000000">
      <w:pPr>
        <w:pStyle w:val="Heading1"/>
        <w:rPr>
          <w:sz w:val="32"/>
          <w:szCs w:val="32"/>
        </w:rPr>
      </w:pPr>
      <w:r w:rsidRPr="00F27D5F">
        <w:rPr>
          <w:sz w:val="32"/>
          <w:szCs w:val="32"/>
        </w:rPr>
        <w:t>Results &amp; Outcome</w:t>
      </w:r>
    </w:p>
    <w:p w14:paraId="01C39ECB" w14:textId="77777777" w:rsidR="00F80F1F" w:rsidRPr="00F27D5F" w:rsidRDefault="00000000">
      <w:pPr>
        <w:rPr>
          <w:sz w:val="24"/>
          <w:szCs w:val="24"/>
        </w:rPr>
      </w:pPr>
      <w:r w:rsidRPr="00F27D5F">
        <w:rPr>
          <w:sz w:val="24"/>
          <w:szCs w:val="24"/>
        </w:rPr>
        <w:t>Successfully integrated the GPT Question Engine into the orchestration workflow and enabled automated question generation.</w:t>
      </w:r>
    </w:p>
    <w:p w14:paraId="48AF70B1" w14:textId="77777777" w:rsidR="00F80F1F" w:rsidRPr="00F27D5F" w:rsidRDefault="00000000">
      <w:pPr>
        <w:pStyle w:val="Heading1"/>
        <w:rPr>
          <w:sz w:val="32"/>
          <w:szCs w:val="32"/>
        </w:rPr>
      </w:pPr>
      <w:r w:rsidRPr="00F27D5F">
        <w:rPr>
          <w:sz w:val="32"/>
          <w:szCs w:val="32"/>
        </w:rPr>
        <w:t>Challenges &amp; Solutions</w:t>
      </w:r>
    </w:p>
    <w:p w14:paraId="0D8310D2" w14:textId="77777777" w:rsidR="00F80F1F" w:rsidRPr="00F27D5F" w:rsidRDefault="00000000">
      <w:pPr>
        <w:rPr>
          <w:sz w:val="24"/>
          <w:szCs w:val="24"/>
        </w:rPr>
      </w:pPr>
      <w:r w:rsidRPr="00F27D5F">
        <w:rPr>
          <w:sz w:val="24"/>
          <w:szCs w:val="24"/>
        </w:rPr>
        <w:t>Challenge: Managing workflow integration.</w:t>
      </w:r>
      <w:r w:rsidRPr="00F27D5F">
        <w:rPr>
          <w:sz w:val="24"/>
          <w:szCs w:val="24"/>
        </w:rPr>
        <w:br/>
        <w:t>Solution: Implemented modular architecture with orchestration control.</w:t>
      </w:r>
    </w:p>
    <w:p w14:paraId="7828FC96" w14:textId="77777777" w:rsidR="00F80F1F" w:rsidRPr="00F27D5F" w:rsidRDefault="00000000">
      <w:pPr>
        <w:pStyle w:val="Heading1"/>
        <w:rPr>
          <w:sz w:val="32"/>
          <w:szCs w:val="32"/>
        </w:rPr>
      </w:pPr>
      <w:r w:rsidRPr="00F27D5F">
        <w:rPr>
          <w:sz w:val="32"/>
          <w:szCs w:val="32"/>
        </w:rPr>
        <w:t>Conclusion</w:t>
      </w:r>
    </w:p>
    <w:p w14:paraId="576EFE74" w14:textId="77777777" w:rsidR="00F80F1F" w:rsidRPr="00F27D5F" w:rsidRDefault="00000000">
      <w:pPr>
        <w:rPr>
          <w:sz w:val="24"/>
          <w:szCs w:val="24"/>
        </w:rPr>
      </w:pPr>
      <w:r w:rsidRPr="00F27D5F">
        <w:rPr>
          <w:sz w:val="24"/>
          <w:szCs w:val="24"/>
        </w:rPr>
        <w:t>The GPT Question Engine Integration task was completed successfully and improved understanding of AI workflow integration and Python implementation.</w:t>
      </w:r>
    </w:p>
    <w:p w14:paraId="58247AA3" w14:textId="77777777" w:rsidR="00F80F1F" w:rsidRPr="00F27D5F" w:rsidRDefault="00000000">
      <w:pPr>
        <w:pStyle w:val="Heading1"/>
        <w:rPr>
          <w:sz w:val="32"/>
          <w:szCs w:val="32"/>
        </w:rPr>
      </w:pPr>
      <w:r w:rsidRPr="00F27D5F">
        <w:rPr>
          <w:sz w:val="32"/>
          <w:szCs w:val="32"/>
        </w:rPr>
        <w:t>References</w:t>
      </w:r>
    </w:p>
    <w:p w14:paraId="0A819888" w14:textId="77777777" w:rsidR="00F80F1F" w:rsidRPr="00F27D5F" w:rsidRDefault="00000000">
      <w:pPr>
        <w:rPr>
          <w:sz w:val="24"/>
          <w:szCs w:val="24"/>
        </w:rPr>
      </w:pPr>
      <w:r w:rsidRPr="00F27D5F">
        <w:rPr>
          <w:sz w:val="24"/>
          <w:szCs w:val="24"/>
        </w:rPr>
        <w:t>Python Documentation, GPT Concepts, Internal Internship Documentation, GitHub Repository.</w:t>
      </w:r>
    </w:p>
    <w:sectPr w:rsidR="00F80F1F" w:rsidRPr="00F27D5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79733169">
    <w:abstractNumId w:val="8"/>
  </w:num>
  <w:num w:numId="2" w16cid:durableId="1450005239">
    <w:abstractNumId w:val="6"/>
  </w:num>
  <w:num w:numId="3" w16cid:durableId="1453354472">
    <w:abstractNumId w:val="5"/>
  </w:num>
  <w:num w:numId="4" w16cid:durableId="2005667027">
    <w:abstractNumId w:val="4"/>
  </w:num>
  <w:num w:numId="5" w16cid:durableId="521941196">
    <w:abstractNumId w:val="7"/>
  </w:num>
  <w:num w:numId="6" w16cid:durableId="1409112676">
    <w:abstractNumId w:val="3"/>
  </w:num>
  <w:num w:numId="7" w16cid:durableId="430661364">
    <w:abstractNumId w:val="2"/>
  </w:num>
  <w:num w:numId="8" w16cid:durableId="644428485">
    <w:abstractNumId w:val="1"/>
  </w:num>
  <w:num w:numId="9" w16cid:durableId="5739024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B200E"/>
    <w:rsid w:val="0015074B"/>
    <w:rsid w:val="00167153"/>
    <w:rsid w:val="0029639D"/>
    <w:rsid w:val="00326F90"/>
    <w:rsid w:val="00AA1D8D"/>
    <w:rsid w:val="00B47730"/>
    <w:rsid w:val="00CB0664"/>
    <w:rsid w:val="00F27D5F"/>
    <w:rsid w:val="00F80F1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311018C"/>
  <w14:defaultImageDpi w14:val="300"/>
  <w15:docId w15:val="{5F953522-200F-4629-B152-34ACDCE140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276</Words>
  <Characters>1579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1852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Prasanna M</cp:lastModifiedBy>
  <cp:revision>3</cp:revision>
  <dcterms:created xsi:type="dcterms:W3CDTF">2026-06-05T06:56:00Z</dcterms:created>
  <dcterms:modified xsi:type="dcterms:W3CDTF">2026-06-05T06:56:00Z</dcterms:modified>
  <cp:category/>
</cp:coreProperties>
</file>